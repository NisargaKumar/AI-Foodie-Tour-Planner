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BF46" w14:textId="5853AA09" w:rsidR="00802498" w:rsidRPr="00521A26" w:rsidRDefault="00000000" w:rsidP="00521A26">
      <w:pPr>
        <w:pStyle w:val="Title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Creative AI Foodie Tour Planner</w:t>
      </w:r>
    </w:p>
    <w:p w14:paraId="4660B386" w14:textId="77777777" w:rsidR="00802498" w:rsidRPr="00521A26" w:rsidRDefault="00000000">
      <w:pPr>
        <w:pStyle w:val="Heading1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Overview</w:t>
      </w:r>
    </w:p>
    <w:p w14:paraId="0F0583E5" w14:textId="1CAEF88F" w:rsidR="00802498" w:rsidRPr="00521A26" w:rsidRDefault="00000000">
      <w:p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The Creative AI Foodie Tour Planner is a Streamlit web application that generates personalized foodie tours for one or multiple cities. Using AI-powered suggestions, it creates a delightful one-day itinerary including iconic local dishes, local trivia, drinks, desserts, and ambience. The app also fetches real-time weather and suggests indoor or outdoor dining based on conditions, along with top-rated restaurant recommendations for the iconic dishes via the Foursquare API.</w:t>
      </w:r>
    </w:p>
    <w:p w14:paraId="61A194B2" w14:textId="77777777" w:rsidR="00802498" w:rsidRPr="00521A26" w:rsidRDefault="00000000">
      <w:pPr>
        <w:pStyle w:val="Heading1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Features</w:t>
      </w:r>
    </w:p>
    <w:p w14:paraId="1811C423" w14:textId="77777777" w:rsidR="00521A26" w:rsidRDefault="00000000" w:rsidP="00521A2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Support for multiple cities input with looping through each city</w:t>
      </w:r>
      <w:r w:rsidR="00521A26" w:rsidRPr="00521A26">
        <w:rPr>
          <w:rFonts w:ascii="Times New Roman" w:hAnsi="Times New Roman" w:cs="Times New Roman"/>
        </w:rPr>
        <w:t>.</w:t>
      </w:r>
    </w:p>
    <w:p w14:paraId="5C17815B" w14:textId="77777777" w:rsidR="00521A26" w:rsidRDefault="00000000" w:rsidP="00521A2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Real-time weather check with indoor/outdoor dining recommendation</w:t>
      </w:r>
      <w:r w:rsidR="00521A26" w:rsidRPr="00521A26">
        <w:rPr>
          <w:rFonts w:ascii="Times New Roman" w:hAnsi="Times New Roman" w:cs="Times New Roman"/>
        </w:rPr>
        <w:t>.</w:t>
      </w:r>
    </w:p>
    <w:p w14:paraId="4D79B51A" w14:textId="77777777" w:rsidR="00521A26" w:rsidRDefault="00000000" w:rsidP="00521A2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AI-generated creative foodie tours with breakfast, lunch, and dinner plans</w:t>
      </w:r>
      <w:r w:rsidR="00521A26" w:rsidRPr="00521A26">
        <w:rPr>
          <w:rFonts w:ascii="Times New Roman" w:hAnsi="Times New Roman" w:cs="Times New Roman"/>
        </w:rPr>
        <w:t>.</w:t>
      </w:r>
    </w:p>
    <w:p w14:paraId="25BA4D93" w14:textId="77777777" w:rsidR="00521A26" w:rsidRDefault="00521A26" w:rsidP="00521A2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V</w:t>
      </w:r>
      <w:r w:rsidR="00000000" w:rsidRPr="00521A26">
        <w:rPr>
          <w:rFonts w:ascii="Times New Roman" w:hAnsi="Times New Roman" w:cs="Times New Roman"/>
        </w:rPr>
        <w:t>egan options available via checkbox</w:t>
      </w:r>
      <w:r w:rsidRPr="00521A26">
        <w:rPr>
          <w:rFonts w:ascii="Times New Roman" w:hAnsi="Times New Roman" w:cs="Times New Roman"/>
        </w:rPr>
        <w:t>.</w:t>
      </w:r>
    </w:p>
    <w:p w14:paraId="3E11332F" w14:textId="77777777" w:rsidR="00521A26" w:rsidRDefault="00000000" w:rsidP="00521A2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Fetches top restaurants serving iconic local dishes using Foursquare API</w:t>
      </w:r>
      <w:r w:rsidR="00521A26" w:rsidRPr="00521A26">
        <w:rPr>
          <w:rFonts w:ascii="Times New Roman" w:hAnsi="Times New Roman" w:cs="Times New Roman"/>
        </w:rPr>
        <w:t>.</w:t>
      </w:r>
    </w:p>
    <w:p w14:paraId="5EC054D1" w14:textId="77777777" w:rsidR="00521A26" w:rsidRDefault="00000000" w:rsidP="00521A2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 xml:space="preserve">Presents </w:t>
      </w:r>
      <w:proofErr w:type="gramStart"/>
      <w:r w:rsidRPr="00521A26">
        <w:rPr>
          <w:rFonts w:ascii="Times New Roman" w:hAnsi="Times New Roman" w:cs="Times New Roman"/>
        </w:rPr>
        <w:t>clickable</w:t>
      </w:r>
      <w:proofErr w:type="gramEnd"/>
      <w:r w:rsidRPr="00521A26">
        <w:rPr>
          <w:rFonts w:ascii="Times New Roman" w:hAnsi="Times New Roman" w:cs="Times New Roman"/>
        </w:rPr>
        <w:t xml:space="preserve"> Google Maps links for each restaurant</w:t>
      </w:r>
      <w:r w:rsidR="00521A26" w:rsidRPr="00521A26">
        <w:rPr>
          <w:rFonts w:ascii="Times New Roman" w:hAnsi="Times New Roman" w:cs="Times New Roman"/>
        </w:rPr>
        <w:t>.</w:t>
      </w:r>
    </w:p>
    <w:p w14:paraId="1CB6C92A" w14:textId="77777777" w:rsidR="00521A26" w:rsidRDefault="00000000" w:rsidP="00521A2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Includes fun local trivia and ambience suggestions in the tour narrative</w:t>
      </w:r>
      <w:r w:rsidR="00521A26" w:rsidRPr="00521A26">
        <w:rPr>
          <w:rFonts w:ascii="Times New Roman" w:hAnsi="Times New Roman" w:cs="Times New Roman"/>
        </w:rPr>
        <w:t>.</w:t>
      </w:r>
    </w:p>
    <w:p w14:paraId="4B3776D4" w14:textId="1382D1C9" w:rsidR="00802498" w:rsidRPr="00521A26" w:rsidRDefault="00000000" w:rsidP="00521A2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Clean and user-friendly Streamlit interface</w:t>
      </w:r>
      <w:r w:rsidR="00521A26" w:rsidRPr="00521A26">
        <w:rPr>
          <w:rFonts w:ascii="Times New Roman" w:hAnsi="Times New Roman" w:cs="Times New Roman"/>
        </w:rPr>
        <w:t>.</w:t>
      </w:r>
    </w:p>
    <w:p w14:paraId="29D6894B" w14:textId="77777777" w:rsidR="00802498" w:rsidRPr="00521A26" w:rsidRDefault="00000000">
      <w:pPr>
        <w:pStyle w:val="Heading1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Tech Stack</w:t>
      </w:r>
    </w:p>
    <w:p w14:paraId="6F8B21FB" w14:textId="77777777" w:rsidR="00521A26" w:rsidRDefault="00000000" w:rsidP="00521A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Python 3.x</w:t>
      </w:r>
    </w:p>
    <w:p w14:paraId="65FA0CAA" w14:textId="77777777" w:rsidR="00521A26" w:rsidRDefault="00000000" w:rsidP="00521A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Streamlit for UI</w:t>
      </w:r>
    </w:p>
    <w:p w14:paraId="4B689189" w14:textId="77777777" w:rsidR="00521A26" w:rsidRDefault="00000000" w:rsidP="00521A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21A26">
        <w:rPr>
          <w:rFonts w:ascii="Times New Roman" w:hAnsi="Times New Roman" w:cs="Times New Roman"/>
        </w:rPr>
        <w:t>OpenWeather</w:t>
      </w:r>
      <w:proofErr w:type="spellEnd"/>
      <w:r w:rsidRPr="00521A26">
        <w:rPr>
          <w:rFonts w:ascii="Times New Roman" w:hAnsi="Times New Roman" w:cs="Times New Roman"/>
        </w:rPr>
        <w:t xml:space="preserve"> API for weather data</w:t>
      </w:r>
    </w:p>
    <w:p w14:paraId="00BA74E4" w14:textId="77777777" w:rsidR="00521A26" w:rsidRDefault="00000000" w:rsidP="00521A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Foursquare Places API for restaurant data</w:t>
      </w:r>
    </w:p>
    <w:p w14:paraId="7BB370C3" w14:textId="77777777" w:rsidR="00521A26" w:rsidRDefault="00521A26" w:rsidP="00521A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000000" w:rsidRPr="00521A26">
        <w:rPr>
          <w:rFonts w:ascii="Times New Roman" w:hAnsi="Times New Roman" w:cs="Times New Roman"/>
        </w:rPr>
        <w:t>ulep AI platform for creative tour generation</w:t>
      </w:r>
    </w:p>
    <w:p w14:paraId="15C5B8C4" w14:textId="77777777" w:rsidR="00521A26" w:rsidRDefault="00000000" w:rsidP="00521A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YAML for task definitions</w:t>
      </w:r>
    </w:p>
    <w:p w14:paraId="2C5881C1" w14:textId="0237124D" w:rsidR="00802498" w:rsidRPr="00521A26" w:rsidRDefault="00000000" w:rsidP="00521A2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Regular expressions for text extraction</w:t>
      </w:r>
    </w:p>
    <w:p w14:paraId="5A76971D" w14:textId="77777777" w:rsidR="00802498" w:rsidRPr="00521A26" w:rsidRDefault="00802498">
      <w:pPr>
        <w:rPr>
          <w:rFonts w:ascii="Times New Roman" w:hAnsi="Times New Roman" w:cs="Times New Roman"/>
        </w:rPr>
      </w:pPr>
    </w:p>
    <w:p w14:paraId="129010C0" w14:textId="77777777" w:rsidR="00802498" w:rsidRPr="00521A26" w:rsidRDefault="00000000">
      <w:pPr>
        <w:pStyle w:val="Heading1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How It Works</w:t>
      </w:r>
    </w:p>
    <w:p w14:paraId="7B3CDB52" w14:textId="77777777" w:rsidR="00521A26" w:rsidRDefault="00000000" w:rsidP="00521A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  <w:b/>
          <w:bCs/>
        </w:rPr>
        <w:t>Input:</w:t>
      </w:r>
      <w:r w:rsidRPr="00521A26">
        <w:rPr>
          <w:rFonts w:ascii="Times New Roman" w:hAnsi="Times New Roman" w:cs="Times New Roman"/>
        </w:rPr>
        <w:t xml:space="preserve"> User enters one or more city names (comma-separated) and selects if vegan options are desired.</w:t>
      </w:r>
    </w:p>
    <w:p w14:paraId="619AD5E5" w14:textId="77777777" w:rsidR="00521A26" w:rsidRDefault="00000000" w:rsidP="00521A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  <w:b/>
          <w:bCs/>
        </w:rPr>
        <w:t>Weather:</w:t>
      </w:r>
      <w:r w:rsidRPr="00521A26">
        <w:rPr>
          <w:rFonts w:ascii="Times New Roman" w:hAnsi="Times New Roman" w:cs="Times New Roman"/>
        </w:rPr>
        <w:t xml:space="preserve"> The app fetches current weather for each city using </w:t>
      </w:r>
      <w:proofErr w:type="spellStart"/>
      <w:r w:rsidRPr="00521A26">
        <w:rPr>
          <w:rFonts w:ascii="Times New Roman" w:hAnsi="Times New Roman" w:cs="Times New Roman"/>
        </w:rPr>
        <w:t>OpenWeather</w:t>
      </w:r>
      <w:proofErr w:type="spellEnd"/>
      <w:r w:rsidRPr="00521A26">
        <w:rPr>
          <w:rFonts w:ascii="Times New Roman" w:hAnsi="Times New Roman" w:cs="Times New Roman"/>
        </w:rPr>
        <w:t xml:space="preserve"> API.</w:t>
      </w:r>
    </w:p>
    <w:p w14:paraId="31F28180" w14:textId="77777777" w:rsidR="00521A26" w:rsidRDefault="00000000" w:rsidP="00521A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  <w:b/>
          <w:bCs/>
        </w:rPr>
        <w:t>Tour Generation:</w:t>
      </w:r>
      <w:r w:rsidRPr="00521A26">
        <w:rPr>
          <w:rFonts w:ascii="Times New Roman" w:hAnsi="Times New Roman" w:cs="Times New Roman"/>
        </w:rPr>
        <w:t xml:space="preserve"> Uses Julep AI to generate a creative one-day foodie tour considering weather, local dishes, drinks, ambience, and trivia.</w:t>
      </w:r>
    </w:p>
    <w:p w14:paraId="205FE373" w14:textId="77777777" w:rsidR="00521A26" w:rsidRDefault="00000000" w:rsidP="00521A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  <w:b/>
          <w:bCs/>
        </w:rPr>
        <w:lastRenderedPageBreak/>
        <w:t>Extract Dishes:</w:t>
      </w:r>
      <w:r w:rsidRPr="00521A26">
        <w:rPr>
          <w:rFonts w:ascii="Times New Roman" w:hAnsi="Times New Roman" w:cs="Times New Roman"/>
        </w:rPr>
        <w:t xml:space="preserve"> Parses the AI output to identify three iconic dishes.</w:t>
      </w:r>
    </w:p>
    <w:p w14:paraId="0713EDCF" w14:textId="77777777" w:rsidR="00521A26" w:rsidRDefault="00000000" w:rsidP="00521A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  <w:b/>
          <w:bCs/>
        </w:rPr>
        <w:t>Restaurant Search:</w:t>
      </w:r>
      <w:r w:rsidRPr="00521A26">
        <w:rPr>
          <w:rFonts w:ascii="Times New Roman" w:hAnsi="Times New Roman" w:cs="Times New Roman"/>
        </w:rPr>
        <w:t xml:space="preserve"> For each dish, </w:t>
      </w:r>
      <w:proofErr w:type="gramStart"/>
      <w:r w:rsidRPr="00521A26">
        <w:rPr>
          <w:rFonts w:ascii="Times New Roman" w:hAnsi="Times New Roman" w:cs="Times New Roman"/>
        </w:rPr>
        <w:t>searches</w:t>
      </w:r>
      <w:proofErr w:type="gramEnd"/>
      <w:r w:rsidRPr="00521A26">
        <w:rPr>
          <w:rFonts w:ascii="Times New Roman" w:hAnsi="Times New Roman" w:cs="Times New Roman"/>
        </w:rPr>
        <w:t xml:space="preserve"> Foursquare for </w:t>
      </w:r>
      <w:proofErr w:type="gramStart"/>
      <w:r w:rsidRPr="00521A26">
        <w:rPr>
          <w:rFonts w:ascii="Times New Roman" w:hAnsi="Times New Roman" w:cs="Times New Roman"/>
        </w:rPr>
        <w:t>top</w:t>
      </w:r>
      <w:proofErr w:type="gramEnd"/>
      <w:r w:rsidRPr="00521A26">
        <w:rPr>
          <w:rFonts w:ascii="Times New Roman" w:hAnsi="Times New Roman" w:cs="Times New Roman"/>
        </w:rPr>
        <w:t xml:space="preserve"> restaurants in the city.</w:t>
      </w:r>
    </w:p>
    <w:p w14:paraId="18EF9C07" w14:textId="1FBBEA30" w:rsidR="00802498" w:rsidRPr="00521A26" w:rsidRDefault="00000000" w:rsidP="00521A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  <w:b/>
          <w:bCs/>
        </w:rPr>
        <w:t>Display:</w:t>
      </w:r>
      <w:r w:rsidRPr="00521A26">
        <w:rPr>
          <w:rFonts w:ascii="Times New Roman" w:hAnsi="Times New Roman" w:cs="Times New Roman"/>
        </w:rPr>
        <w:t xml:space="preserve"> Shows the tour narrative and top restaurants with clickable Google Maps links.</w:t>
      </w:r>
    </w:p>
    <w:p w14:paraId="3B416A12" w14:textId="77777777" w:rsidR="00802498" w:rsidRPr="00521A26" w:rsidRDefault="00000000">
      <w:pPr>
        <w:pStyle w:val="Heading1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Usage</w:t>
      </w:r>
    </w:p>
    <w:p w14:paraId="22217F9D" w14:textId="77777777" w:rsidR="00521A26" w:rsidRDefault="00521A26" w:rsidP="00521A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 xml:space="preserve">Download </w:t>
      </w:r>
      <w:r w:rsidR="00000000" w:rsidRPr="00521A26">
        <w:rPr>
          <w:rFonts w:ascii="Times New Roman" w:hAnsi="Times New Roman" w:cs="Times New Roman"/>
        </w:rPr>
        <w:t xml:space="preserve">the </w:t>
      </w:r>
      <w:r w:rsidRPr="00521A26">
        <w:rPr>
          <w:rFonts w:ascii="Times New Roman" w:hAnsi="Times New Roman" w:cs="Times New Roman"/>
        </w:rPr>
        <w:t>folder.</w:t>
      </w:r>
    </w:p>
    <w:p w14:paraId="7C4CD19C" w14:textId="77777777" w:rsidR="00521A26" w:rsidRDefault="00000000" w:rsidP="00521A2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 xml:space="preserve">Install dependencies:  </w:t>
      </w:r>
    </w:p>
    <w:p w14:paraId="13CB80AA" w14:textId="2CE01DC3" w:rsidR="00521A26" w:rsidRPr="00521A26" w:rsidRDefault="00000000" w:rsidP="00521A2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 xml:space="preserve">pip install </w:t>
      </w:r>
      <w:proofErr w:type="spellStart"/>
      <w:r w:rsidRPr="00521A26">
        <w:rPr>
          <w:rFonts w:ascii="Times New Roman" w:hAnsi="Times New Roman" w:cs="Times New Roman"/>
        </w:rPr>
        <w:t>streamlit</w:t>
      </w:r>
      <w:proofErr w:type="spellEnd"/>
      <w:r w:rsidRPr="00521A26">
        <w:rPr>
          <w:rFonts w:ascii="Times New Roman" w:hAnsi="Times New Roman" w:cs="Times New Roman"/>
        </w:rPr>
        <w:t xml:space="preserve"> requests </w:t>
      </w:r>
      <w:proofErr w:type="spellStart"/>
      <w:r w:rsidRPr="00521A26">
        <w:rPr>
          <w:rFonts w:ascii="Times New Roman" w:hAnsi="Times New Roman" w:cs="Times New Roman"/>
        </w:rPr>
        <w:t>pyyaml</w:t>
      </w:r>
      <w:proofErr w:type="spellEnd"/>
      <w:r w:rsidRPr="00521A26">
        <w:rPr>
          <w:rFonts w:ascii="Times New Roman" w:hAnsi="Times New Roman" w:cs="Times New Roman"/>
        </w:rPr>
        <w:t xml:space="preserve"> julep </w:t>
      </w:r>
    </w:p>
    <w:p w14:paraId="377820B8" w14:textId="1BB170B3" w:rsidR="00802498" w:rsidRPr="00521A26" w:rsidRDefault="00521A26" w:rsidP="00521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000000" w:rsidRPr="00521A26">
        <w:rPr>
          <w:rFonts w:ascii="Times New Roman" w:hAnsi="Times New Roman" w:cs="Times New Roman"/>
        </w:rPr>
        <w:t xml:space="preserve">3. Replace the API keys in the script with your own:  </w:t>
      </w:r>
    </w:p>
    <w:p w14:paraId="168C04D1" w14:textId="307B17C6" w:rsidR="00802498" w:rsidRPr="00521A26" w:rsidRDefault="00000000" w:rsidP="00521A26">
      <w:pPr>
        <w:ind w:left="720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 xml:space="preserve">   - `OPENWEATHER_API_KEY`  </w:t>
      </w:r>
    </w:p>
    <w:p w14:paraId="14A194D4" w14:textId="06C19131" w:rsidR="00802498" w:rsidRPr="00521A26" w:rsidRDefault="00000000" w:rsidP="00521A26">
      <w:pPr>
        <w:ind w:left="720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 xml:space="preserve">   - `JULEP_API_KEY`  </w:t>
      </w:r>
    </w:p>
    <w:p w14:paraId="1775DE6F" w14:textId="77777777" w:rsidR="00521A26" w:rsidRDefault="00000000" w:rsidP="00521A26">
      <w:pPr>
        <w:ind w:left="720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 xml:space="preserve">   - `FOURSQUARE_API_KEY`  </w:t>
      </w:r>
    </w:p>
    <w:p w14:paraId="7F2CBCD2" w14:textId="473AA93B" w:rsidR="00802498" w:rsidRPr="00521A26" w:rsidRDefault="00521A26" w:rsidP="00521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000000" w:rsidRPr="00521A26">
        <w:rPr>
          <w:rFonts w:ascii="Times New Roman" w:hAnsi="Times New Roman" w:cs="Times New Roman"/>
        </w:rPr>
        <w:t xml:space="preserve">4. Run the app:  </w:t>
      </w:r>
    </w:p>
    <w:p w14:paraId="50C87AB3" w14:textId="4F3C300A" w:rsidR="00521A26" w:rsidRDefault="00000000" w:rsidP="00521A26">
      <w:pPr>
        <w:ind w:left="720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 xml:space="preserve">   </w:t>
      </w:r>
      <w:proofErr w:type="spellStart"/>
      <w:r w:rsidRPr="00521A26">
        <w:rPr>
          <w:rFonts w:ascii="Times New Roman" w:hAnsi="Times New Roman" w:cs="Times New Roman"/>
        </w:rPr>
        <w:t>streamlit</w:t>
      </w:r>
      <w:proofErr w:type="spellEnd"/>
      <w:r w:rsidRPr="00521A26">
        <w:rPr>
          <w:rFonts w:ascii="Times New Roman" w:hAnsi="Times New Roman" w:cs="Times New Roman"/>
        </w:rPr>
        <w:t xml:space="preserve"> run app.py</w:t>
      </w:r>
    </w:p>
    <w:p w14:paraId="5CF8FF90" w14:textId="07922FB2" w:rsidR="00802498" w:rsidRPr="00521A26" w:rsidRDefault="00521A26" w:rsidP="00521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000000" w:rsidRPr="00521A26">
        <w:rPr>
          <w:rFonts w:ascii="Times New Roman" w:hAnsi="Times New Roman" w:cs="Times New Roman"/>
        </w:rPr>
        <w:t>5. Enter one or more city names separated by commas (e.</w:t>
      </w:r>
      <w:proofErr w:type="gramStart"/>
      <w:r w:rsidR="00000000" w:rsidRPr="00521A26">
        <w:rPr>
          <w:rFonts w:ascii="Times New Roman" w:hAnsi="Times New Roman" w:cs="Times New Roman"/>
        </w:rPr>
        <w:t>g.,</w:t>
      </w:r>
      <w:proofErr w:type="gramEnd"/>
      <w:r w:rsidR="00000000" w:rsidRPr="00521A26">
        <w:rPr>
          <w:rFonts w:ascii="Times New Roman" w:hAnsi="Times New Roman" w:cs="Times New Roman"/>
        </w:rPr>
        <w:t xml:space="preserve"> Paris, Bangalore) and select </w:t>
      </w:r>
      <w:proofErr w:type="gramStart"/>
      <w:r>
        <w:rPr>
          <w:rFonts w:ascii="Times New Roman" w:hAnsi="Times New Roman" w:cs="Times New Roman"/>
        </w:rPr>
        <w:t xml:space="preserve"> </w:t>
      </w:r>
      <w:r w:rsidR="00000000" w:rsidRPr="00521A26">
        <w:rPr>
          <w:rFonts w:ascii="Times New Roman" w:hAnsi="Times New Roman" w:cs="Times New Roman"/>
        </w:rPr>
        <w:t>vegan</w:t>
      </w:r>
      <w:proofErr w:type="gramEnd"/>
      <w:r w:rsidR="00000000" w:rsidRPr="00521A26">
        <w:rPr>
          <w:rFonts w:ascii="Times New Roman" w:hAnsi="Times New Roman" w:cs="Times New Roman"/>
        </w:rPr>
        <w:t xml:space="preserve"> option if desired.</w:t>
      </w:r>
    </w:p>
    <w:p w14:paraId="57710FE0" w14:textId="2A82853B" w:rsidR="00802498" w:rsidRPr="00521A26" w:rsidRDefault="00521A26" w:rsidP="00521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000000" w:rsidRPr="00521A26">
        <w:rPr>
          <w:rFonts w:ascii="Times New Roman" w:hAnsi="Times New Roman" w:cs="Times New Roman"/>
        </w:rPr>
        <w:t>6. Click "Generate Tour" to see the AI-generated foodie tours and restaurant recommendations.</w:t>
      </w:r>
    </w:p>
    <w:p w14:paraId="3CF68E47" w14:textId="42BBA126" w:rsidR="00521A26" w:rsidRPr="00521A26" w:rsidRDefault="00521A26" w:rsidP="00521A26">
      <w:pPr>
        <w:pStyle w:val="Heading1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Keys:</w:t>
      </w:r>
    </w:p>
    <w:p w14:paraId="486D3722" w14:textId="77777777" w:rsidR="00521A26" w:rsidRDefault="00521A26" w:rsidP="00521A26">
      <w:p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OPENWEATHER_API_KEY = "5aeb9e1c843f5b29d9848c9629298a40"</w:t>
      </w:r>
    </w:p>
    <w:p w14:paraId="2F32383C" w14:textId="3F7DB42A" w:rsidR="00521A26" w:rsidRPr="00521A26" w:rsidRDefault="00521A26" w:rsidP="00521A26">
      <w:pPr>
        <w:spacing w:line="360" w:lineRule="auto"/>
        <w:rPr>
          <w:rFonts w:ascii="Times New Roman" w:hAnsi="Times New Roman" w:cs="Times New Roman"/>
        </w:rPr>
      </w:pPr>
      <w:r w:rsidRPr="00521A26">
        <w:rPr>
          <w:rFonts w:ascii="Times New Roman" w:hAnsi="Times New Roman" w:cs="Times New Roman"/>
        </w:rPr>
        <w:t>FOURSQUARE_API_KEY ="fsq3yAcq9+GTrLR7Fh1PLqCsJRwmqGDJx/A0gnO1wxQ0aSI="</w:t>
      </w:r>
    </w:p>
    <w:sectPr w:rsidR="00521A26" w:rsidRPr="00521A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5036C"/>
    <w:multiLevelType w:val="hybridMultilevel"/>
    <w:tmpl w:val="0FEE6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531AD"/>
    <w:multiLevelType w:val="hybridMultilevel"/>
    <w:tmpl w:val="FEDE1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50CCC"/>
    <w:multiLevelType w:val="hybridMultilevel"/>
    <w:tmpl w:val="42ECC0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54CB6"/>
    <w:multiLevelType w:val="hybridMultilevel"/>
    <w:tmpl w:val="3C141B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922625">
    <w:abstractNumId w:val="8"/>
  </w:num>
  <w:num w:numId="2" w16cid:durableId="1448966864">
    <w:abstractNumId w:val="6"/>
  </w:num>
  <w:num w:numId="3" w16cid:durableId="877663596">
    <w:abstractNumId w:val="5"/>
  </w:num>
  <w:num w:numId="4" w16cid:durableId="1177423370">
    <w:abstractNumId w:val="4"/>
  </w:num>
  <w:num w:numId="5" w16cid:durableId="499349716">
    <w:abstractNumId w:val="7"/>
  </w:num>
  <w:num w:numId="6" w16cid:durableId="774063032">
    <w:abstractNumId w:val="3"/>
  </w:num>
  <w:num w:numId="7" w16cid:durableId="1051032212">
    <w:abstractNumId w:val="2"/>
  </w:num>
  <w:num w:numId="8" w16cid:durableId="399792475">
    <w:abstractNumId w:val="1"/>
  </w:num>
  <w:num w:numId="9" w16cid:durableId="626590911">
    <w:abstractNumId w:val="0"/>
  </w:num>
  <w:num w:numId="10" w16cid:durableId="1771313504">
    <w:abstractNumId w:val="10"/>
  </w:num>
  <w:num w:numId="11" w16cid:durableId="819927378">
    <w:abstractNumId w:val="9"/>
  </w:num>
  <w:num w:numId="12" w16cid:durableId="185021201">
    <w:abstractNumId w:val="12"/>
  </w:num>
  <w:num w:numId="13" w16cid:durableId="14482326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5AB"/>
    <w:rsid w:val="0029639D"/>
    <w:rsid w:val="00326F90"/>
    <w:rsid w:val="00521A26"/>
    <w:rsid w:val="006E1426"/>
    <w:rsid w:val="008024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DB097"/>
  <w14:defaultImageDpi w14:val="300"/>
  <w15:docId w15:val="{40AFDDAD-5643-4482-B683-A8C99679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GnK Corleone</cp:lastModifiedBy>
  <cp:revision>2</cp:revision>
  <dcterms:created xsi:type="dcterms:W3CDTF">2013-12-23T23:15:00Z</dcterms:created>
  <dcterms:modified xsi:type="dcterms:W3CDTF">2025-06-07T16:35:00Z</dcterms:modified>
  <cp:category/>
</cp:coreProperties>
</file>